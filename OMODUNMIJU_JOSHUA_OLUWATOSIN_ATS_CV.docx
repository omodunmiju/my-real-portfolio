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88F" w:rsidRDefault="001C088F">
      <w:pPr>
        <w:jc w:val="center"/>
        <w:rPr>
          <w:b/>
          <w:sz w:val="34"/>
        </w:rPr>
      </w:pPr>
      <w:r>
        <w:rPr>
          <w:b/>
          <w:sz w:val="34"/>
        </w:rPr>
        <w:t>UI/UX DESIGN</w:t>
      </w:r>
    </w:p>
    <w:p w:rsidR="00833479" w:rsidRDefault="001C088F">
      <w:pPr>
        <w:jc w:val="center"/>
      </w:pPr>
      <w:r>
        <w:rPr>
          <w:b/>
          <w:sz w:val="22"/>
        </w:rPr>
        <w:t>JOSHUA OMODUNMIJU</w:t>
      </w:r>
    </w:p>
    <w:p w:rsidR="00833479" w:rsidRDefault="001B4195">
      <w:pPr>
        <w:spacing w:after="140"/>
        <w:jc w:val="center"/>
      </w:pPr>
      <w:r>
        <w:t>+234 704 030 7611 | joshuaom</w:t>
      </w:r>
      <w:r w:rsidR="004E676F">
        <w:t xml:space="preserve">odunmiju@gmail.com | </w:t>
      </w:r>
      <w:proofErr w:type="spellStart"/>
      <w:r w:rsidR="00037D11">
        <w:t>Akure</w:t>
      </w:r>
      <w:proofErr w:type="spellEnd"/>
      <w:r>
        <w:t>, Nigeria</w:t>
      </w:r>
    </w:p>
    <w:p w:rsidR="00833479" w:rsidRDefault="001B4195">
      <w:pPr>
        <w:pStyle w:val="Heading1"/>
        <w:pBdr>
          <w:bottom w:val="single" w:sz="6" w:space="1" w:color="auto"/>
        </w:pBdr>
      </w:pPr>
      <w:r>
        <w:t>PROFESSIONAL SUMMARY</w:t>
      </w:r>
    </w:p>
    <w:p w:rsidR="00833479" w:rsidRDefault="001B4195">
      <w:r>
        <w:t xml:space="preserve">Creative and user-focused UI/UX Designer with hands-on experience designing web and mobile interfaces, </w:t>
      </w:r>
      <w:r>
        <w:t>interactive prototypes, user flows, and visual systems. Skilled in Figma, wireframing, prototyping, interaction design, information architecture, usability testing, and user-centered design. Bachelor of Science in Computer Science from Achievers University</w:t>
      </w:r>
      <w:r>
        <w:t>, with a technical foundation that supports collaboration with development teams. Experienced in training learners, communicating technical concepts, solving design and software workflow issues, and applying feedback to improve digital experiences.</w:t>
      </w:r>
    </w:p>
    <w:p w:rsidR="00833479" w:rsidRDefault="001B4195">
      <w:pPr>
        <w:pStyle w:val="Heading1"/>
        <w:pBdr>
          <w:bottom w:val="single" w:sz="6" w:space="1" w:color="auto"/>
        </w:pBdr>
      </w:pPr>
      <w:r>
        <w:t>CORE SK</w:t>
      </w:r>
      <w:r>
        <w:t>ILLS</w:t>
      </w:r>
    </w:p>
    <w:p w:rsidR="004F1C9A" w:rsidRDefault="004F1C9A" w:rsidP="004F1C9A">
      <w:pPr>
        <w:pStyle w:val="ListParagraph"/>
        <w:numPr>
          <w:ilvl w:val="0"/>
          <w:numId w:val="10"/>
        </w:numPr>
      </w:pPr>
      <w:r>
        <w:t xml:space="preserve">UI/UX Design </w:t>
      </w:r>
      <w:r w:rsidR="001B4195">
        <w:t xml:space="preserve"> </w:t>
      </w:r>
      <w:r w:rsidR="00002BE0">
        <w:t>(</w:t>
      </w:r>
      <w:proofErr w:type="spellStart"/>
      <w:r w:rsidR="00002BE0">
        <w:t>Figma</w:t>
      </w:r>
      <w:proofErr w:type="spellEnd"/>
      <w:r w:rsidR="00002BE0">
        <w:t xml:space="preserve"> | Adobe Illustrator | Adobe Photoshop | </w:t>
      </w:r>
      <w:proofErr w:type="spellStart"/>
      <w:r w:rsidR="00002BE0">
        <w:t>Canva</w:t>
      </w:r>
      <w:proofErr w:type="spellEnd"/>
      <w:r w:rsidR="00002BE0">
        <w:t>)</w:t>
      </w:r>
    </w:p>
    <w:p w:rsidR="004F1C9A" w:rsidRDefault="004F1C9A" w:rsidP="004F1C9A">
      <w:pPr>
        <w:pStyle w:val="ListParagraph"/>
        <w:numPr>
          <w:ilvl w:val="0"/>
          <w:numId w:val="10"/>
        </w:numPr>
      </w:pPr>
      <w:r>
        <w:t xml:space="preserve">User-Centered Design </w:t>
      </w:r>
    </w:p>
    <w:p w:rsidR="004F1C9A" w:rsidRDefault="004F1C9A" w:rsidP="004F1C9A">
      <w:pPr>
        <w:pStyle w:val="ListParagraph"/>
        <w:numPr>
          <w:ilvl w:val="0"/>
          <w:numId w:val="10"/>
        </w:numPr>
      </w:pPr>
      <w:r>
        <w:t xml:space="preserve">User Research </w:t>
      </w:r>
      <w:r w:rsidR="001B4195">
        <w:t xml:space="preserve"> </w:t>
      </w:r>
    </w:p>
    <w:p w:rsidR="004F1C9A" w:rsidRDefault="004F1C9A" w:rsidP="004F1C9A">
      <w:pPr>
        <w:pStyle w:val="ListParagraph"/>
        <w:numPr>
          <w:ilvl w:val="0"/>
          <w:numId w:val="10"/>
        </w:numPr>
      </w:pPr>
      <w:r>
        <w:t xml:space="preserve">Information Architecture </w:t>
      </w:r>
      <w:r w:rsidR="001B4195">
        <w:t xml:space="preserve"> </w:t>
      </w:r>
    </w:p>
    <w:p w:rsidR="004F1C9A" w:rsidRDefault="004F1C9A" w:rsidP="004F1C9A">
      <w:pPr>
        <w:pStyle w:val="ListParagraph"/>
        <w:numPr>
          <w:ilvl w:val="0"/>
          <w:numId w:val="10"/>
        </w:numPr>
      </w:pPr>
      <w:r>
        <w:t xml:space="preserve">User Flows </w:t>
      </w:r>
    </w:p>
    <w:p w:rsidR="004F1C9A" w:rsidRDefault="004F1C9A" w:rsidP="004F1C9A">
      <w:pPr>
        <w:pStyle w:val="ListParagraph"/>
        <w:numPr>
          <w:ilvl w:val="0"/>
          <w:numId w:val="10"/>
        </w:numPr>
      </w:pPr>
      <w:proofErr w:type="spellStart"/>
      <w:r>
        <w:t>Wireframing</w:t>
      </w:r>
      <w:proofErr w:type="spellEnd"/>
      <w:r>
        <w:t xml:space="preserve"> </w:t>
      </w:r>
      <w:r w:rsidR="001B4195">
        <w:t xml:space="preserve"> </w:t>
      </w:r>
    </w:p>
    <w:p w:rsidR="004F1C9A" w:rsidRDefault="004F1C9A" w:rsidP="004F1C9A">
      <w:pPr>
        <w:pStyle w:val="ListParagraph"/>
        <w:numPr>
          <w:ilvl w:val="0"/>
          <w:numId w:val="10"/>
        </w:numPr>
      </w:pPr>
      <w:r>
        <w:t xml:space="preserve">Prototyping </w:t>
      </w:r>
    </w:p>
    <w:p w:rsidR="004F1C9A" w:rsidRDefault="004F1C9A" w:rsidP="004F1C9A">
      <w:pPr>
        <w:pStyle w:val="ListParagraph"/>
        <w:numPr>
          <w:ilvl w:val="0"/>
          <w:numId w:val="10"/>
        </w:numPr>
      </w:pPr>
      <w:r>
        <w:t xml:space="preserve">Interaction Design </w:t>
      </w:r>
    </w:p>
    <w:p w:rsidR="004F1C9A" w:rsidRDefault="004F1C9A" w:rsidP="004F1C9A">
      <w:pPr>
        <w:pStyle w:val="ListParagraph"/>
        <w:numPr>
          <w:ilvl w:val="0"/>
          <w:numId w:val="10"/>
        </w:numPr>
      </w:pPr>
      <w:r>
        <w:t xml:space="preserve">Visual Design </w:t>
      </w:r>
    </w:p>
    <w:p w:rsidR="004F1C9A" w:rsidRDefault="004F1C9A" w:rsidP="00002BE0">
      <w:pPr>
        <w:pStyle w:val="ListParagraph"/>
        <w:numPr>
          <w:ilvl w:val="0"/>
          <w:numId w:val="10"/>
        </w:numPr>
      </w:pPr>
      <w:r>
        <w:t xml:space="preserve">Usability Testing </w:t>
      </w:r>
    </w:p>
    <w:p w:rsidR="004F1C9A" w:rsidRDefault="004F1C9A" w:rsidP="004F1C9A">
      <w:pPr>
        <w:pStyle w:val="ListParagraph"/>
        <w:numPr>
          <w:ilvl w:val="0"/>
          <w:numId w:val="10"/>
        </w:numPr>
      </w:pPr>
      <w:r>
        <w:t>Web Dev (</w:t>
      </w:r>
      <w:r w:rsidR="001B4195">
        <w:t>HTML | CSS | JavaS</w:t>
      </w:r>
      <w:r>
        <w:t>cript | Frontend Development)</w:t>
      </w:r>
    </w:p>
    <w:p w:rsidR="004F1C9A" w:rsidRDefault="004F1C9A" w:rsidP="004F1C9A">
      <w:pPr>
        <w:pStyle w:val="ListParagraph"/>
        <w:numPr>
          <w:ilvl w:val="0"/>
          <w:numId w:val="10"/>
        </w:numPr>
      </w:pPr>
      <w:r>
        <w:t xml:space="preserve">Design Systems </w:t>
      </w:r>
    </w:p>
    <w:p w:rsidR="004F1C9A" w:rsidRDefault="004F1C9A" w:rsidP="001C088F">
      <w:pPr>
        <w:pStyle w:val="ListParagraph"/>
        <w:numPr>
          <w:ilvl w:val="0"/>
          <w:numId w:val="10"/>
        </w:numPr>
      </w:pPr>
      <w:r>
        <w:t xml:space="preserve">Digital Advertising </w:t>
      </w:r>
    </w:p>
    <w:p w:rsidR="004F1C9A" w:rsidRDefault="001B4195" w:rsidP="001C088F">
      <w:pPr>
        <w:pStyle w:val="ListParagraph"/>
        <w:numPr>
          <w:ilvl w:val="0"/>
          <w:numId w:val="10"/>
        </w:numPr>
      </w:pPr>
      <w:r>
        <w:t>Cus</w:t>
      </w:r>
      <w:r w:rsidR="004F1C9A">
        <w:t xml:space="preserve">tomer Relationship Management </w:t>
      </w:r>
    </w:p>
    <w:p w:rsidR="004F1C9A" w:rsidRDefault="004F1C9A" w:rsidP="001C088F">
      <w:pPr>
        <w:pStyle w:val="ListParagraph"/>
        <w:numPr>
          <w:ilvl w:val="0"/>
          <w:numId w:val="10"/>
        </w:numPr>
      </w:pPr>
      <w:r>
        <w:t xml:space="preserve">Communication </w:t>
      </w:r>
    </w:p>
    <w:p w:rsidR="004F1C9A" w:rsidRDefault="004F1C9A" w:rsidP="001C088F">
      <w:pPr>
        <w:pStyle w:val="ListParagraph"/>
        <w:numPr>
          <w:ilvl w:val="0"/>
          <w:numId w:val="10"/>
        </w:numPr>
      </w:pPr>
      <w:r>
        <w:t xml:space="preserve">Problem-Solving </w:t>
      </w:r>
    </w:p>
    <w:p w:rsidR="004F1C9A" w:rsidRDefault="004F1C9A" w:rsidP="001C088F">
      <w:pPr>
        <w:pStyle w:val="ListParagraph"/>
        <w:numPr>
          <w:ilvl w:val="0"/>
          <w:numId w:val="10"/>
        </w:numPr>
      </w:pPr>
      <w:r>
        <w:t xml:space="preserve">Negotiation </w:t>
      </w:r>
    </w:p>
    <w:p w:rsidR="00833479" w:rsidRDefault="001B4195" w:rsidP="001C088F">
      <w:pPr>
        <w:pStyle w:val="ListParagraph"/>
        <w:numPr>
          <w:ilvl w:val="0"/>
          <w:numId w:val="10"/>
        </w:numPr>
      </w:pPr>
      <w:r>
        <w:t>AI-Assisted Research and Development</w:t>
      </w:r>
    </w:p>
    <w:p w:rsidR="004F1C9A" w:rsidRDefault="004F1C9A" w:rsidP="001C088F">
      <w:pPr>
        <w:pStyle w:val="ListParagraph"/>
        <w:numPr>
          <w:ilvl w:val="0"/>
          <w:numId w:val="10"/>
        </w:numPr>
      </w:pPr>
      <w:r>
        <w:t>Time Management</w:t>
      </w:r>
    </w:p>
    <w:p w:rsidR="004F1C9A" w:rsidRDefault="004F1C9A" w:rsidP="001C088F">
      <w:pPr>
        <w:pStyle w:val="ListParagraph"/>
        <w:numPr>
          <w:ilvl w:val="0"/>
          <w:numId w:val="10"/>
        </w:numPr>
      </w:pPr>
      <w:r>
        <w:t>Team Collaboration</w:t>
      </w:r>
    </w:p>
    <w:p w:rsidR="004F1C9A" w:rsidRDefault="004F1C9A" w:rsidP="001C088F">
      <w:pPr>
        <w:pStyle w:val="ListParagraph"/>
        <w:numPr>
          <w:ilvl w:val="0"/>
          <w:numId w:val="10"/>
        </w:numPr>
      </w:pPr>
      <w:r>
        <w:t>Accountability</w:t>
      </w:r>
    </w:p>
    <w:p w:rsidR="004F1C9A" w:rsidRDefault="004F1C9A" w:rsidP="001C088F">
      <w:pPr>
        <w:pStyle w:val="ListParagraph"/>
        <w:numPr>
          <w:ilvl w:val="0"/>
          <w:numId w:val="10"/>
        </w:numPr>
      </w:pPr>
      <w:r>
        <w:t>Traveling Planning</w:t>
      </w:r>
    </w:p>
    <w:p w:rsidR="004F1C9A" w:rsidRDefault="004F1C9A" w:rsidP="001C088F">
      <w:pPr>
        <w:pStyle w:val="ListParagraph"/>
        <w:numPr>
          <w:ilvl w:val="0"/>
          <w:numId w:val="10"/>
        </w:numPr>
      </w:pPr>
      <w:r>
        <w:t>Task Management</w:t>
      </w:r>
    </w:p>
    <w:p w:rsidR="004F1C9A" w:rsidRDefault="004F1C9A" w:rsidP="001C088F">
      <w:pPr>
        <w:pStyle w:val="ListParagraph"/>
        <w:numPr>
          <w:ilvl w:val="0"/>
          <w:numId w:val="10"/>
        </w:numPr>
      </w:pPr>
      <w:r>
        <w:t>Attention to Details</w:t>
      </w:r>
    </w:p>
    <w:p w:rsidR="00833479" w:rsidRDefault="001B4195">
      <w:pPr>
        <w:pStyle w:val="Heading1"/>
        <w:pBdr>
          <w:bottom w:val="single" w:sz="6" w:space="1" w:color="auto"/>
        </w:pBdr>
      </w:pPr>
      <w:r>
        <w:t>P</w:t>
      </w:r>
      <w:r>
        <w:t>ROFESSIONAL EXPERIENCE</w:t>
      </w:r>
    </w:p>
    <w:p w:rsidR="00833479" w:rsidRDefault="001B4195">
      <w:pPr>
        <w:spacing w:before="80" w:after="0"/>
      </w:pPr>
      <w:r>
        <w:rPr>
          <w:b/>
        </w:rPr>
        <w:t>Business Development Executive</w:t>
      </w:r>
      <w:r>
        <w:t xml:space="preserve"> | Jomav Hom</w:t>
      </w:r>
      <w:r>
        <w:t>es and Properties, Okitipupa Branch, Ondo State</w:t>
      </w:r>
    </w:p>
    <w:p w:rsidR="00833479" w:rsidRDefault="001B4195">
      <w:pPr>
        <w:spacing w:after="40"/>
      </w:pPr>
      <w:r>
        <w:rPr>
          <w:i/>
        </w:rPr>
        <w:t>March 19, 2026 – Present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Generated and qualified leads from prospective property buyers and investors.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Converted prospects into paying customers through client engagement, follow-up, and relationship mana</w:t>
      </w:r>
      <w:r>
        <w:t>gement.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Promoted land, houses, estates, and property investment opportunities.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Built new business opportunities through networking, events, meetings, exhibitions, and strategic outreach.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Tracked leads, follow-ups, conversions, sales activities, and r</w:t>
      </w:r>
      <w:r>
        <w:t>eported results to management.</w:t>
      </w:r>
    </w:p>
    <w:p w:rsidR="00833479" w:rsidRDefault="001B4195">
      <w:pPr>
        <w:spacing w:before="80" w:after="0"/>
      </w:pPr>
      <w:r>
        <w:rPr>
          <w:b/>
        </w:rPr>
        <w:t>Graphics Design &amp; UI/UX Design Instructor (Intern)</w:t>
      </w:r>
      <w:r>
        <w:t xml:space="preserve"> | MTTI, Akure, Ondo State</w:t>
      </w:r>
    </w:p>
    <w:p w:rsidR="00833479" w:rsidRDefault="001B4195">
      <w:pPr>
        <w:spacing w:after="40"/>
      </w:pPr>
      <w:r>
        <w:rPr>
          <w:i/>
        </w:rPr>
        <w:t>July 2024 – November 2024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Delivered practical training in UI/UX and graphic design using Figma and other digital design tools.</w:t>
      </w:r>
    </w:p>
    <w:p w:rsidR="00833479" w:rsidRDefault="001B4195">
      <w:pPr>
        <w:ind w:left="259" w:hanging="173"/>
      </w:pPr>
      <w:r>
        <w:rPr>
          <w:b/>
        </w:rPr>
        <w:lastRenderedPageBreak/>
        <w:t xml:space="preserve">• </w:t>
      </w:r>
      <w:r>
        <w:t>Guided learners t</w:t>
      </w:r>
      <w:r>
        <w:t>hrough wireframing, prototyping, user interface design, and design workflows.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Provided technical support during practical sessions and troubleshot software and workflow issues.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 xml:space="preserve">Explained technical concepts clearly and supported learners with different </w:t>
      </w:r>
      <w:r>
        <w:t>levels of computer experience.</w:t>
      </w:r>
    </w:p>
    <w:p w:rsidR="00833479" w:rsidRDefault="001B4195">
      <w:pPr>
        <w:spacing w:before="80" w:after="0"/>
      </w:pPr>
      <w:r>
        <w:rPr>
          <w:b/>
        </w:rPr>
        <w:t>Graphics Designer Instructor (Intern)</w:t>
      </w:r>
      <w:r>
        <w:t xml:space="preserve"> | NTech, Akure, Ondo State</w:t>
      </w:r>
    </w:p>
    <w:p w:rsidR="00833479" w:rsidRDefault="001B4195">
      <w:pPr>
        <w:spacing w:after="40"/>
      </w:pPr>
      <w:r>
        <w:rPr>
          <w:i/>
        </w:rPr>
        <w:t>July 2023 – November 2023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Provided practical instruction and technical guidance on graphic design tools and workflows.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 xml:space="preserve">Assisted learners in identifying and </w:t>
      </w:r>
      <w:r>
        <w:t>resolving design and software-related challenges.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Explained technical processes clearly and supported users with different levels of computer experience.</w:t>
      </w:r>
    </w:p>
    <w:p w:rsidR="00833479" w:rsidRDefault="001B4195">
      <w:pPr>
        <w:spacing w:before="80" w:after="0"/>
      </w:pPr>
      <w:r>
        <w:rPr>
          <w:b/>
        </w:rPr>
        <w:t>Social Media Management &amp; Graphics Designer</w:t>
      </w:r>
      <w:r>
        <w:t xml:space="preserve"> | Annyauthentic Bodycare, Lagos, Nigeria</w:t>
      </w:r>
    </w:p>
    <w:p w:rsidR="00833479" w:rsidRDefault="001B4195">
      <w:pPr>
        <w:spacing w:after="40"/>
      </w:pPr>
      <w:r>
        <w:rPr>
          <w:i/>
        </w:rPr>
        <w:t>August 2020 – N</w:t>
      </w:r>
      <w:r>
        <w:rPr>
          <w:i/>
        </w:rPr>
        <w:t>ovember 2023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Responded to customer inquiries through digital channels, identified customer needs, and provided timely support.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Managed digital platforms and investigated content, account, and communication issues to maintain reliable customer engagemen</w:t>
      </w:r>
      <w:r>
        <w:t>t.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Used analytics and reporting tools to identify performance issues and recommend improvements.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Created and managed digital content across Facebook and Instagram, including graphics, videos, and promotional materials.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Worked with digital advertising</w:t>
      </w:r>
      <w:r>
        <w:t xml:space="preserve"> platforms and monitored campaigns, trends, and performance data.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Maintained content schedules and coordinated activities across multiple digital platforms.</w:t>
      </w:r>
    </w:p>
    <w:p w:rsidR="00833479" w:rsidRDefault="001B4195">
      <w:pPr>
        <w:pStyle w:val="Heading1"/>
        <w:pBdr>
          <w:bottom w:val="single" w:sz="6" w:space="1" w:color="auto"/>
        </w:pBdr>
      </w:pPr>
      <w:r>
        <w:t>SELECTED UI/UX PROJECTS</w:t>
      </w:r>
    </w:p>
    <w:p w:rsidR="00833479" w:rsidRDefault="001B4195">
      <w:pPr>
        <w:spacing w:before="80" w:after="0"/>
      </w:pPr>
      <w:r>
        <w:rPr>
          <w:b/>
        </w:rPr>
        <w:t>Unified Family Hub Interface</w:t>
      </w:r>
      <w:r>
        <w:t xml:space="preserve"> | , </w:t>
      </w:r>
    </w:p>
    <w:p w:rsidR="00833479" w:rsidRDefault="00833479">
      <w:pPr>
        <w:spacing w:after="40"/>
      </w:pP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 xml:space="preserve">Designed a unified interface </w:t>
      </w:r>
      <w:r>
        <w:t>combining a shared calendar, expense tracker, family chat, and e-library with emphasis on usability and clear navigation.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Mapped user flows for multiple household personas, including parents, children, and shared users.</w:t>
      </w:r>
    </w:p>
    <w:p w:rsidR="00833479" w:rsidRDefault="001B4195">
      <w:pPr>
        <w:spacing w:before="80" w:after="0"/>
      </w:pPr>
      <w:r>
        <w:rPr>
          <w:b/>
        </w:rPr>
        <w:t>Real Estate Investment App User In</w:t>
      </w:r>
      <w:r>
        <w:rPr>
          <w:b/>
        </w:rPr>
        <w:t>terface</w:t>
      </w:r>
      <w:r>
        <w:t xml:space="preserve"> | , </w:t>
      </w:r>
    </w:p>
    <w:p w:rsidR="00833479" w:rsidRDefault="00833479">
      <w:pPr>
        <w:spacing w:after="40"/>
      </w:pP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Designed a mobile app for property discovery, flexible installment payments, and investment management.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Created user flows for sales representative verification, property search, payments, documents, and portfolio tracking.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Focused on s</w:t>
      </w:r>
      <w:r>
        <w:t>imple navigation, trust, usability, and a seamless journey from property discovery to ownership.</w:t>
      </w:r>
    </w:p>
    <w:p w:rsidR="00833479" w:rsidRDefault="001B4195">
      <w:pPr>
        <w:spacing w:before="80" w:after="0"/>
      </w:pPr>
      <w:r>
        <w:rPr>
          <w:b/>
        </w:rPr>
        <w:t>Multi-Currency Fintech App User Interface</w:t>
      </w:r>
      <w:r>
        <w:t xml:space="preserve"> | , </w:t>
      </w:r>
    </w:p>
    <w:p w:rsidR="00833479" w:rsidRDefault="00833479">
      <w:pPr>
        <w:spacing w:after="40"/>
      </w:pP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 xml:space="preserve">Designed a fintech app supporting Naira, Dollar, Pounds, and multiple cryptocurrencies, including USDT, BNB, </w:t>
      </w:r>
      <w:r>
        <w:t>Solana, Bitcoin, and EVM assets.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Designed flows for currency conversion, transfers, receiving money, wallet management, and bill payments.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Focused on secure transactions, simple navigation, real-time balances, and a consistent experience across financi</w:t>
      </w:r>
      <w:r>
        <w:t>al services.</w:t>
      </w:r>
    </w:p>
    <w:p w:rsidR="00833479" w:rsidRDefault="001B4195">
      <w:pPr>
        <w:spacing w:before="80" w:after="0"/>
      </w:pPr>
      <w:r>
        <w:rPr>
          <w:b/>
        </w:rPr>
        <w:t>Music Investment &amp; Artist Token Platform User Interface</w:t>
      </w:r>
      <w:r>
        <w:t xml:space="preserve"> | , </w:t>
      </w:r>
    </w:p>
    <w:p w:rsidR="00833479" w:rsidRDefault="00833479">
      <w:pPr>
        <w:spacing w:after="40"/>
      </w:pP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Designed a platform where fans can discover artists, invest in artist tokens, track portfolio performance, and trade.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 xml:space="preserve">Created UI flows for artist discovery, token buying and </w:t>
      </w:r>
      <w:r>
        <w:t>selling, portfolios, artist earnings, withdrawals, onboarding, notifications, and marketplace insights.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>Developed a scalable navigation and visual system combining music discovery, financial dashboards, real-time charts, card-based layouts, and micro-int</w:t>
      </w:r>
      <w:r>
        <w:t>eractions.</w:t>
      </w:r>
    </w:p>
    <w:p w:rsidR="00833479" w:rsidRDefault="001B4195">
      <w:pPr>
        <w:pStyle w:val="Heading1"/>
        <w:pBdr>
          <w:bottom w:val="single" w:sz="6" w:space="1" w:color="auto"/>
        </w:pBdr>
      </w:pPr>
      <w:r>
        <w:lastRenderedPageBreak/>
        <w:t>EDUCATION</w:t>
      </w:r>
    </w:p>
    <w:p w:rsidR="00833479" w:rsidRDefault="001B4195">
      <w:r>
        <w:rPr>
          <w:b/>
        </w:rPr>
        <w:t>Achievers University, Owo, Ondo State, Nigeria</w:t>
      </w:r>
      <w:r>
        <w:t xml:space="preserve"> | B.Sc. Computer Science | 2025</w:t>
      </w:r>
    </w:p>
    <w:p w:rsidR="00833479" w:rsidRDefault="001B4195">
      <w:pPr>
        <w:pStyle w:val="Heading1"/>
        <w:pBdr>
          <w:bottom w:val="single" w:sz="6" w:space="1" w:color="auto"/>
        </w:pBdr>
      </w:pPr>
      <w:r>
        <w:t>TECHNICAL TOOLS</w:t>
      </w:r>
    </w:p>
    <w:p w:rsidR="00833479" w:rsidRDefault="001B4195">
      <w:pPr>
        <w:ind w:left="259" w:hanging="173"/>
      </w:pPr>
      <w:r>
        <w:rPr>
          <w:b/>
        </w:rPr>
        <w:t xml:space="preserve">• </w:t>
      </w:r>
      <w:r>
        <w:t xml:space="preserve">Design: </w:t>
      </w:r>
      <w:proofErr w:type="spellStart"/>
      <w:r>
        <w:t>Figma</w:t>
      </w:r>
      <w:proofErr w:type="spellEnd"/>
      <w:r>
        <w:t xml:space="preserve">, Adobe Illustrator, Adobe Photoshop, </w:t>
      </w:r>
      <w:proofErr w:type="spellStart"/>
      <w:r>
        <w:t>Canva</w:t>
      </w:r>
      <w:proofErr w:type="spellEnd"/>
    </w:p>
    <w:p w:rsidR="00833479" w:rsidRDefault="001B4195">
      <w:pPr>
        <w:ind w:left="259" w:hanging="173"/>
      </w:pPr>
      <w:r>
        <w:rPr>
          <w:b/>
        </w:rPr>
        <w:t>•</w:t>
      </w:r>
      <w:r>
        <w:rPr>
          <w:b/>
        </w:rPr>
        <w:t xml:space="preserve"> </w:t>
      </w:r>
      <w:r>
        <w:t>Frontend: HTML, CSS, JavaScript</w:t>
      </w:r>
    </w:p>
    <w:p w:rsidR="00833479" w:rsidRDefault="001B4195">
      <w:pPr>
        <w:ind w:left="259" w:hanging="173"/>
      </w:pPr>
      <w:r>
        <w:rPr>
          <w:b/>
        </w:rPr>
        <w:t>•</w:t>
      </w:r>
      <w:r>
        <w:rPr>
          <w:b/>
        </w:rPr>
        <w:t xml:space="preserve"> </w:t>
      </w:r>
      <w:r>
        <w:t xml:space="preserve">AI and Developer Tools: </w:t>
      </w:r>
      <w:proofErr w:type="spellStart"/>
      <w:r>
        <w:t>ChatGPT</w:t>
      </w:r>
      <w:proofErr w:type="spellEnd"/>
      <w:r>
        <w:t>, GitHub, Clau</w:t>
      </w:r>
      <w:r>
        <w:t>de</w:t>
      </w:r>
    </w:p>
    <w:p w:rsidR="00531CD7" w:rsidRPr="00607801" w:rsidRDefault="00384FFB" w:rsidP="00607801">
      <w:r>
        <w:rPr>
          <w:b/>
        </w:rPr>
        <w:t xml:space="preserve">  </w:t>
      </w:r>
      <w:r w:rsidR="001B4195">
        <w:rPr>
          <w:b/>
        </w:rPr>
        <w:t>•</w:t>
      </w:r>
      <w:r w:rsidR="001B4195">
        <w:rPr>
          <w:b/>
        </w:rPr>
        <w:t xml:space="preserve"> </w:t>
      </w:r>
      <w:r w:rsidR="001B4195">
        <w:t>Digital Marketing: Facebook Ads, Instagram Ads, Goog</w:t>
      </w:r>
      <w:r w:rsidR="001B4195">
        <w:t>l</w:t>
      </w:r>
      <w:r w:rsidR="001B4195">
        <w:t>e</w:t>
      </w:r>
    </w:p>
    <w:p w:rsidR="00531CD7" w:rsidRDefault="00607801" w:rsidP="00531CD7">
      <w:pPr>
        <w:pStyle w:val="Heading1"/>
        <w:pBdr>
          <w:bottom w:val="single" w:sz="6" w:space="1" w:color="auto"/>
        </w:pBdr>
      </w:pPr>
      <w:r>
        <w:t>INTEREST</w:t>
      </w:r>
    </w:p>
    <w:p w:rsidR="00384FFB" w:rsidRDefault="00531CD7" w:rsidP="00384FFB">
      <w:pPr>
        <w:ind w:left="259" w:hanging="173"/>
      </w:pPr>
      <w:r>
        <w:rPr>
          <w:b/>
        </w:rPr>
        <w:t xml:space="preserve">• </w:t>
      </w:r>
      <w:r w:rsidR="00384FFB">
        <w:t>User-Centered Design</w:t>
      </w:r>
    </w:p>
    <w:p w:rsidR="00384FFB" w:rsidRDefault="00384FFB" w:rsidP="00384FFB">
      <w:pPr>
        <w:ind w:left="259" w:hanging="173"/>
      </w:pPr>
      <w:r>
        <w:rPr>
          <w:b/>
        </w:rPr>
        <w:t xml:space="preserve">• </w:t>
      </w:r>
      <w:r>
        <w:t>Product Design &amp; Innovation</w:t>
      </w:r>
    </w:p>
    <w:p w:rsidR="00384FFB" w:rsidRPr="00384FFB" w:rsidRDefault="00384FFB" w:rsidP="00384FFB">
      <w:pPr>
        <w:ind w:left="259" w:hanging="173"/>
        <w:rPr>
          <w:lang/>
        </w:rPr>
      </w:pPr>
      <w:r>
        <w:rPr>
          <w:b/>
        </w:rPr>
        <w:t xml:space="preserve">• </w:t>
      </w:r>
      <w:r w:rsidRPr="00384FFB">
        <w:rPr>
          <w:rFonts w:eastAsia="Times New Roman" w:cs="Arial"/>
          <w:szCs w:val="20"/>
          <w:lang/>
        </w:rPr>
        <w:t>UX Research &amp; Usability Testing</w:t>
      </w:r>
    </w:p>
    <w:p w:rsidR="00384FFB" w:rsidRDefault="00384FFB" w:rsidP="00384FFB">
      <w:pPr>
        <w:ind w:left="259" w:hanging="173"/>
      </w:pPr>
      <w:r>
        <w:rPr>
          <w:b/>
        </w:rPr>
        <w:t xml:space="preserve">• </w:t>
      </w:r>
      <w:r w:rsidRPr="00384FFB">
        <w:rPr>
          <w:rFonts w:eastAsia="Times New Roman" w:cs="Arial"/>
          <w:szCs w:val="20"/>
          <w:lang/>
        </w:rPr>
        <w:t>Design Systems &amp; Visual Design</w:t>
      </w:r>
    </w:p>
    <w:p w:rsidR="00384FFB" w:rsidRPr="00607801" w:rsidRDefault="00384FFB" w:rsidP="00384FFB">
      <w:r>
        <w:rPr>
          <w:b/>
        </w:rPr>
        <w:t xml:space="preserve">  • </w:t>
      </w:r>
      <w:r w:rsidRPr="00384FFB">
        <w:rPr>
          <w:rFonts w:eastAsia="Times New Roman" w:cs="Arial"/>
          <w:szCs w:val="20"/>
          <w:lang/>
        </w:rPr>
        <w:t>Emerging Technology &amp; AI</w:t>
      </w:r>
    </w:p>
    <w:p w:rsidR="00384FFB" w:rsidRDefault="00384FFB" w:rsidP="00384FFB">
      <w:pPr>
        <w:ind w:left="259" w:hanging="173"/>
      </w:pPr>
      <w:r>
        <w:rPr>
          <w:b/>
        </w:rPr>
        <w:t xml:space="preserve">• </w:t>
      </w:r>
      <w:r w:rsidRPr="00384FFB">
        <w:rPr>
          <w:rFonts w:eastAsia="Times New Roman" w:cs="Arial"/>
          <w:szCs w:val="20"/>
          <w:lang/>
        </w:rPr>
        <w:t>Web &amp; Mobile App Design</w:t>
      </w:r>
    </w:p>
    <w:p w:rsidR="00384FFB" w:rsidRDefault="00384FFB" w:rsidP="00384FFB">
      <w:pPr>
        <w:ind w:left="259" w:hanging="173"/>
      </w:pPr>
      <w:r>
        <w:rPr>
          <w:b/>
        </w:rPr>
        <w:t xml:space="preserve">• </w:t>
      </w:r>
      <w:r w:rsidR="001B4195" w:rsidRPr="00384FFB">
        <w:rPr>
          <w:rFonts w:eastAsia="Times New Roman" w:cs="Arial"/>
          <w:szCs w:val="20"/>
          <w:lang/>
        </w:rPr>
        <w:t>Creative Problem-Solving</w:t>
      </w:r>
    </w:p>
    <w:p w:rsidR="00384FFB" w:rsidRDefault="00384FFB" w:rsidP="00384FFB">
      <w:pPr>
        <w:ind w:left="259" w:hanging="173"/>
      </w:pPr>
      <w:r>
        <w:rPr>
          <w:b/>
        </w:rPr>
        <w:t xml:space="preserve">• </w:t>
      </w:r>
      <w:r w:rsidR="001B4195" w:rsidRPr="00384FFB">
        <w:rPr>
          <w:rFonts w:eastAsia="Times New Roman" w:cs="Arial"/>
          <w:szCs w:val="20"/>
          <w:lang/>
        </w:rPr>
        <w:t>Learning New Design Tools and Trends</w:t>
      </w:r>
    </w:p>
    <w:p w:rsidR="00531CD7" w:rsidRPr="00384FFB" w:rsidRDefault="00531CD7" w:rsidP="00384FFB">
      <w:pPr>
        <w:ind w:left="259" w:hanging="173"/>
        <w:rPr>
          <w:rFonts w:cs="Arial"/>
          <w:szCs w:val="20"/>
        </w:rPr>
      </w:pPr>
      <w:bookmarkStart w:id="0" w:name="_GoBack"/>
      <w:bookmarkEnd w:id="0"/>
    </w:p>
    <w:sectPr w:rsidR="00531CD7" w:rsidRPr="00384FFB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93D60"/>
    <w:multiLevelType w:val="hybridMultilevel"/>
    <w:tmpl w:val="8D929F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C16F45"/>
    <w:multiLevelType w:val="hybridMultilevel"/>
    <w:tmpl w:val="F0DCA67E"/>
    <w:lvl w:ilvl="0" w:tplc="2000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BE0"/>
    <w:rsid w:val="00034616"/>
    <w:rsid w:val="00037D11"/>
    <w:rsid w:val="0006063C"/>
    <w:rsid w:val="0015074B"/>
    <w:rsid w:val="001A4E03"/>
    <w:rsid w:val="001B4195"/>
    <w:rsid w:val="001C088F"/>
    <w:rsid w:val="0029639D"/>
    <w:rsid w:val="00326F90"/>
    <w:rsid w:val="00384FFB"/>
    <w:rsid w:val="004E676F"/>
    <w:rsid w:val="004F1C9A"/>
    <w:rsid w:val="00531CD7"/>
    <w:rsid w:val="00607801"/>
    <w:rsid w:val="008334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4150238-08F8-4F0C-919C-FB05B7FA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FFB"/>
    <w:pPr>
      <w:spacing w:after="6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3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717C87-DD22-4351-8749-AC6B7B68E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8</cp:revision>
  <dcterms:created xsi:type="dcterms:W3CDTF">2013-12-23T23:15:00Z</dcterms:created>
  <dcterms:modified xsi:type="dcterms:W3CDTF">2026-09-04T18:04:00Z</dcterms:modified>
  <cp:category/>
</cp:coreProperties>
</file>